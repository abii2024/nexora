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230C" w14:textId="77777777" w:rsidR="00817BC9" w:rsidRDefault="00000000">
      <w:r>
        <w:rPr>
          <w:b/>
          <w:sz w:val="40"/>
        </w:rPr>
        <w:t>Logboek kandidaat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137"/>
      </w:tblGrid>
      <w:tr w:rsidR="00817BC9" w14:paraId="628B169F" w14:textId="77777777">
        <w:tc>
          <w:tcPr>
            <w:tcW w:w="9972" w:type="dxa"/>
            <w:gridSpan w:val="2"/>
            <w:shd w:val="clear" w:color="auto" w:fill="4A3358"/>
            <w:vAlign w:val="center"/>
          </w:tcPr>
          <w:p w14:paraId="37B62A8C" w14:textId="77777777" w:rsidR="00817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Persoonsinformatie</w:t>
            </w:r>
          </w:p>
        </w:tc>
      </w:tr>
      <w:tr w:rsidR="00817BC9" w14:paraId="02DD34E6" w14:textId="77777777">
        <w:tc>
          <w:tcPr>
            <w:tcW w:w="2835" w:type="dxa"/>
            <w:shd w:val="clear" w:color="auto" w:fill="DCE9DF"/>
            <w:vAlign w:val="center"/>
          </w:tcPr>
          <w:p w14:paraId="0CEFC2D5" w14:textId="77777777" w:rsidR="00817BC9" w:rsidRDefault="00000000">
            <w:r>
              <w:rPr>
                <w:b/>
                <w:color w:val="000000"/>
                <w:sz w:val="20"/>
              </w:rPr>
              <w:t>Naam kandidaat</w:t>
            </w:r>
          </w:p>
        </w:tc>
        <w:tc>
          <w:tcPr>
            <w:tcW w:w="6236" w:type="dxa"/>
            <w:shd w:val="clear" w:color="auto" w:fill="DCE9DF"/>
            <w:vAlign w:val="center"/>
          </w:tcPr>
          <w:p w14:paraId="65121C86" w14:textId="77777777" w:rsidR="00817BC9" w:rsidRDefault="00000000">
            <w:r>
              <w:rPr>
                <w:color w:val="000000"/>
                <w:sz w:val="20"/>
              </w:rPr>
              <w:t>Abdisamad Guled Abdulle</w:t>
            </w:r>
          </w:p>
        </w:tc>
      </w:tr>
      <w:tr w:rsidR="00817BC9" w14:paraId="41C40693" w14:textId="77777777">
        <w:tc>
          <w:tcPr>
            <w:tcW w:w="2835" w:type="dxa"/>
            <w:shd w:val="clear" w:color="auto" w:fill="DCE9DF"/>
            <w:vAlign w:val="center"/>
          </w:tcPr>
          <w:p w14:paraId="7B430476" w14:textId="77777777" w:rsidR="00817BC9" w:rsidRDefault="00000000">
            <w:r>
              <w:rPr>
                <w:b/>
                <w:color w:val="000000"/>
                <w:sz w:val="20"/>
              </w:rPr>
              <w:t>Studentnummer</w:t>
            </w:r>
          </w:p>
        </w:tc>
        <w:tc>
          <w:tcPr>
            <w:tcW w:w="6236" w:type="dxa"/>
            <w:shd w:val="clear" w:color="auto" w:fill="DCE9DF"/>
            <w:vAlign w:val="center"/>
          </w:tcPr>
          <w:p w14:paraId="550F29D0" w14:textId="77777777" w:rsidR="00817BC9" w:rsidRDefault="00000000">
            <w:r>
              <w:rPr>
                <w:color w:val="000000"/>
                <w:sz w:val="20"/>
              </w:rPr>
              <w:t>9022236</w:t>
            </w:r>
          </w:p>
        </w:tc>
      </w:tr>
      <w:tr w:rsidR="00817BC9" w14:paraId="0D1C13DB" w14:textId="77777777">
        <w:tc>
          <w:tcPr>
            <w:tcW w:w="2835" w:type="dxa"/>
            <w:shd w:val="clear" w:color="auto" w:fill="DCE9DF"/>
            <w:vAlign w:val="center"/>
          </w:tcPr>
          <w:p w14:paraId="183D1277" w14:textId="77777777" w:rsidR="00817BC9" w:rsidRDefault="00000000">
            <w:r>
              <w:rPr>
                <w:b/>
                <w:color w:val="000000"/>
                <w:sz w:val="20"/>
              </w:rPr>
              <w:t>Klas/groep</w:t>
            </w:r>
          </w:p>
        </w:tc>
        <w:tc>
          <w:tcPr>
            <w:tcW w:w="6236" w:type="dxa"/>
            <w:shd w:val="clear" w:color="auto" w:fill="DCE9DF"/>
            <w:vAlign w:val="center"/>
          </w:tcPr>
          <w:p w14:paraId="79FA29A2" w14:textId="77777777" w:rsidR="00817BC9" w:rsidRDefault="00000000">
            <w:r>
              <w:rPr>
                <w:color w:val="000000"/>
                <w:sz w:val="20"/>
              </w:rPr>
              <w:t>PALBVSOD3A</w:t>
            </w:r>
          </w:p>
        </w:tc>
      </w:tr>
      <w:tr w:rsidR="00817BC9" w14:paraId="6865D661" w14:textId="77777777">
        <w:tc>
          <w:tcPr>
            <w:tcW w:w="2835" w:type="dxa"/>
            <w:shd w:val="clear" w:color="auto" w:fill="DCE9DF"/>
            <w:vAlign w:val="center"/>
          </w:tcPr>
          <w:p w14:paraId="09327089" w14:textId="77777777" w:rsidR="00817BC9" w:rsidRDefault="00000000">
            <w:r>
              <w:rPr>
                <w:b/>
                <w:color w:val="000000"/>
                <w:sz w:val="20"/>
              </w:rPr>
              <w:t>(Leer)bedrijf</w:t>
            </w:r>
          </w:p>
        </w:tc>
        <w:tc>
          <w:tcPr>
            <w:tcW w:w="6236" w:type="dxa"/>
            <w:shd w:val="clear" w:color="auto" w:fill="DCE9DF"/>
            <w:vAlign w:val="center"/>
          </w:tcPr>
          <w:p w14:paraId="6F13DF2E" w14:textId="77777777" w:rsidR="00817BC9" w:rsidRDefault="00000000">
            <w:r>
              <w:rPr>
                <w:color w:val="000000"/>
                <w:sz w:val="20"/>
              </w:rPr>
              <w:t>100812537</w:t>
            </w:r>
          </w:p>
        </w:tc>
      </w:tr>
      <w:tr w:rsidR="00817BC9" w14:paraId="05BCAD9E" w14:textId="77777777">
        <w:tc>
          <w:tcPr>
            <w:tcW w:w="2835" w:type="dxa"/>
            <w:shd w:val="clear" w:color="auto" w:fill="DCE9DF"/>
            <w:vAlign w:val="center"/>
          </w:tcPr>
          <w:p w14:paraId="25DE2C05" w14:textId="77777777" w:rsidR="00817BC9" w:rsidRDefault="00000000">
            <w:r>
              <w:rPr>
                <w:b/>
                <w:color w:val="000000"/>
                <w:sz w:val="20"/>
              </w:rPr>
              <w:t>Beoordelaar 1</w:t>
            </w:r>
          </w:p>
        </w:tc>
        <w:tc>
          <w:tcPr>
            <w:tcW w:w="6236" w:type="dxa"/>
            <w:shd w:val="clear" w:color="auto" w:fill="DCE9DF"/>
            <w:vAlign w:val="center"/>
          </w:tcPr>
          <w:p w14:paraId="574B7B0E" w14:textId="77777777" w:rsidR="00817BC9" w:rsidRDefault="00000000">
            <w:r>
              <w:rPr>
                <w:color w:val="000000"/>
                <w:sz w:val="20"/>
              </w:rPr>
              <w:t>Ömer Eryigit</w:t>
            </w:r>
          </w:p>
        </w:tc>
      </w:tr>
      <w:tr w:rsidR="00817BC9" w14:paraId="66356CDC" w14:textId="77777777">
        <w:tc>
          <w:tcPr>
            <w:tcW w:w="2835" w:type="dxa"/>
            <w:shd w:val="clear" w:color="auto" w:fill="DCE9DF"/>
            <w:vAlign w:val="center"/>
          </w:tcPr>
          <w:p w14:paraId="325D3E99" w14:textId="77777777" w:rsidR="00817BC9" w:rsidRDefault="00000000">
            <w:r>
              <w:rPr>
                <w:b/>
                <w:color w:val="000000"/>
                <w:sz w:val="20"/>
              </w:rPr>
              <w:t>Beoordelaar 2</w:t>
            </w:r>
          </w:p>
        </w:tc>
        <w:tc>
          <w:tcPr>
            <w:tcW w:w="6236" w:type="dxa"/>
            <w:shd w:val="clear" w:color="auto" w:fill="DCE9DF"/>
            <w:vAlign w:val="center"/>
          </w:tcPr>
          <w:p w14:paraId="3E372FE6" w14:textId="77777777" w:rsidR="00817BC9" w:rsidRDefault="00817BC9"/>
        </w:tc>
      </w:tr>
    </w:tbl>
    <w:p w14:paraId="2A9E19C0" w14:textId="77777777" w:rsidR="00817BC9" w:rsidRDefault="00817BC9"/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4252"/>
        <w:gridCol w:w="2494"/>
        <w:gridCol w:w="2493"/>
      </w:tblGrid>
      <w:tr w:rsidR="00817BC9" w14:paraId="013DB791" w14:textId="77777777">
        <w:tc>
          <w:tcPr>
            <w:tcW w:w="2493" w:type="dxa"/>
            <w:shd w:val="clear" w:color="auto" w:fill="4A3358"/>
            <w:vAlign w:val="center"/>
          </w:tcPr>
          <w:p w14:paraId="0E4EAED3" w14:textId="77777777" w:rsidR="00817BC9" w:rsidRDefault="00000000">
            <w:r>
              <w:rPr>
                <w:b/>
                <w:color w:val="FFFFFF"/>
                <w:sz w:val="20"/>
              </w:rPr>
              <w:t>Datum</w:t>
            </w:r>
          </w:p>
        </w:tc>
        <w:tc>
          <w:tcPr>
            <w:tcW w:w="2493" w:type="dxa"/>
            <w:shd w:val="clear" w:color="auto" w:fill="4A3358"/>
            <w:vAlign w:val="center"/>
          </w:tcPr>
          <w:p w14:paraId="7B95807B" w14:textId="77777777" w:rsidR="00817BC9" w:rsidRDefault="00000000">
            <w:r>
              <w:rPr>
                <w:b/>
                <w:color w:val="FFFFFF"/>
                <w:sz w:val="20"/>
              </w:rPr>
              <w:t>Werkzaamheden en/of examenopdracht</w:t>
            </w:r>
          </w:p>
        </w:tc>
        <w:tc>
          <w:tcPr>
            <w:tcW w:w="2493" w:type="dxa"/>
            <w:shd w:val="clear" w:color="auto" w:fill="4A3358"/>
            <w:vAlign w:val="center"/>
          </w:tcPr>
          <w:p w14:paraId="316EF8DA" w14:textId="77777777" w:rsidR="00817BC9" w:rsidRDefault="00000000">
            <w:r>
              <w:rPr>
                <w:b/>
                <w:color w:val="FFFFFF"/>
                <w:sz w:val="20"/>
              </w:rPr>
              <w:t>Resultaat</w:t>
            </w:r>
          </w:p>
        </w:tc>
        <w:tc>
          <w:tcPr>
            <w:tcW w:w="2493" w:type="dxa"/>
            <w:shd w:val="clear" w:color="auto" w:fill="4A3358"/>
            <w:vAlign w:val="center"/>
          </w:tcPr>
          <w:p w14:paraId="094D9AF1" w14:textId="77777777" w:rsidR="00817BC9" w:rsidRDefault="00000000">
            <w:r>
              <w:rPr>
                <w:b/>
                <w:color w:val="FFFFFF"/>
                <w:sz w:val="20"/>
              </w:rPr>
              <w:t>Werkproces</w:t>
            </w:r>
          </w:p>
        </w:tc>
      </w:tr>
      <w:tr w:rsidR="00817BC9" w14:paraId="577BF312" w14:textId="77777777">
        <w:tc>
          <w:tcPr>
            <w:tcW w:w="1474" w:type="dxa"/>
            <w:shd w:val="clear" w:color="auto" w:fill="DCE9DF"/>
            <w:vAlign w:val="center"/>
          </w:tcPr>
          <w:p w14:paraId="37B7E901" w14:textId="77777777" w:rsidR="00817BC9" w:rsidRDefault="00000000">
            <w:r>
              <w:rPr>
                <w:color w:val="000000"/>
                <w:sz w:val="20"/>
              </w:rPr>
              <w:t>14-03-2026</w:t>
            </w:r>
          </w:p>
        </w:tc>
        <w:tc>
          <w:tcPr>
            <w:tcW w:w="4252" w:type="dxa"/>
            <w:shd w:val="clear" w:color="auto" w:fill="DCE9DF"/>
            <w:vAlign w:val="center"/>
          </w:tcPr>
          <w:p w14:paraId="25728F1A" w14:textId="77777777" w:rsidR="00817BC9" w:rsidRDefault="00000000">
            <w:r>
              <w:rPr>
                <w:color w:val="000000"/>
                <w:sz w:val="20"/>
              </w:rPr>
              <w:t>Laravel 12 + GitHub-repo opgezet.</w:t>
            </w:r>
          </w:p>
        </w:tc>
        <w:tc>
          <w:tcPr>
            <w:tcW w:w="2494" w:type="dxa"/>
            <w:shd w:val="clear" w:color="auto" w:fill="DCE9DF"/>
            <w:vAlign w:val="center"/>
          </w:tcPr>
          <w:p w14:paraId="36E89F2E" w14:textId="77777777" w:rsidR="00817BC9" w:rsidRPr="00783678" w:rsidRDefault="00000000">
            <w:pPr>
              <w:rPr>
                <w:lang w:val="nl-NL"/>
              </w:rPr>
            </w:pPr>
            <w:r w:rsidRPr="00783678">
              <w:rPr>
                <w:color w:val="000000"/>
                <w:sz w:val="20"/>
                <w:lang w:val="nl-NL"/>
              </w:rPr>
              <w:t xml:space="preserve">Werkende </w:t>
            </w:r>
            <w:proofErr w:type="spellStart"/>
            <w:r w:rsidRPr="00783678">
              <w:rPr>
                <w:color w:val="000000"/>
                <w:sz w:val="20"/>
                <w:lang w:val="nl-NL"/>
              </w:rPr>
              <w:t>dev</w:t>
            </w:r>
            <w:proofErr w:type="spellEnd"/>
            <w:r w:rsidRPr="00783678">
              <w:rPr>
                <w:color w:val="000000"/>
                <w:sz w:val="20"/>
                <w:lang w:val="nl-NL"/>
              </w:rPr>
              <w:t xml:space="preserve">-omgeving op </w:t>
            </w:r>
            <w:proofErr w:type="spellStart"/>
            <w:r w:rsidRPr="00783678">
              <w:rPr>
                <w:color w:val="000000"/>
                <w:sz w:val="20"/>
                <w:lang w:val="nl-NL"/>
              </w:rPr>
              <w:t>main</w:t>
            </w:r>
            <w:proofErr w:type="spellEnd"/>
            <w:r w:rsidRPr="00783678">
              <w:rPr>
                <w:color w:val="000000"/>
                <w:sz w:val="20"/>
                <w:lang w:val="nl-NL"/>
              </w:rPr>
              <w:t>.</w:t>
            </w:r>
          </w:p>
        </w:tc>
        <w:tc>
          <w:tcPr>
            <w:tcW w:w="1417" w:type="dxa"/>
            <w:shd w:val="clear" w:color="auto" w:fill="DCE9DF"/>
            <w:vAlign w:val="center"/>
          </w:tcPr>
          <w:p w14:paraId="152F6D2C" w14:textId="77777777" w:rsidR="00817BC9" w:rsidRDefault="00000000">
            <w:r>
              <w:rPr>
                <w:color w:val="000000"/>
                <w:sz w:val="20"/>
              </w:rPr>
              <w:t>W1, W3</w:t>
            </w:r>
          </w:p>
        </w:tc>
      </w:tr>
      <w:tr w:rsidR="00817BC9" w14:paraId="3AEE1501" w14:textId="77777777">
        <w:tc>
          <w:tcPr>
            <w:tcW w:w="1474" w:type="dxa"/>
            <w:shd w:val="clear" w:color="auto" w:fill="DCE9DF"/>
            <w:vAlign w:val="center"/>
          </w:tcPr>
          <w:p w14:paraId="4928DB52" w14:textId="77777777" w:rsidR="00817BC9" w:rsidRDefault="00000000">
            <w:r>
              <w:rPr>
                <w:color w:val="000000"/>
                <w:sz w:val="20"/>
              </w:rPr>
              <w:t>21–22-04-2026</w:t>
            </w:r>
          </w:p>
        </w:tc>
        <w:tc>
          <w:tcPr>
            <w:tcW w:w="4252" w:type="dxa"/>
            <w:shd w:val="clear" w:color="auto" w:fill="DCE9DF"/>
            <w:vAlign w:val="center"/>
          </w:tcPr>
          <w:p w14:paraId="3F72B434" w14:textId="77777777" w:rsidR="00817BC9" w:rsidRDefault="00000000">
            <w:r>
              <w:rPr>
                <w:color w:val="000000"/>
                <w:sz w:val="20"/>
              </w:rPr>
              <w:t>DoD, ontwerpdocument, wireframes (32), ERD, use-case, flowchart, 16 user stories.</w:t>
            </w:r>
          </w:p>
        </w:tc>
        <w:tc>
          <w:tcPr>
            <w:tcW w:w="2494" w:type="dxa"/>
            <w:shd w:val="clear" w:color="auto" w:fill="DCE9DF"/>
            <w:vAlign w:val="center"/>
          </w:tcPr>
          <w:p w14:paraId="2E77F972" w14:textId="77777777" w:rsidR="00817BC9" w:rsidRPr="00783678" w:rsidRDefault="00000000">
            <w:pPr>
              <w:rPr>
                <w:lang w:val="nl-NL"/>
              </w:rPr>
            </w:pPr>
            <w:r w:rsidRPr="00783678">
              <w:rPr>
                <w:color w:val="000000"/>
                <w:sz w:val="20"/>
                <w:lang w:val="nl-NL"/>
              </w:rPr>
              <w:t xml:space="preserve">Compleet ontwerp + </w:t>
            </w:r>
            <w:proofErr w:type="spellStart"/>
            <w:r w:rsidRPr="00783678">
              <w:rPr>
                <w:color w:val="000000"/>
                <w:sz w:val="20"/>
                <w:lang w:val="nl-NL"/>
              </w:rPr>
              <w:t>backlog</w:t>
            </w:r>
            <w:proofErr w:type="spellEnd"/>
            <w:r w:rsidRPr="00783678">
              <w:rPr>
                <w:color w:val="000000"/>
                <w:sz w:val="20"/>
                <w:lang w:val="nl-NL"/>
              </w:rPr>
              <w:t>, PO-akkoord.</w:t>
            </w:r>
          </w:p>
        </w:tc>
        <w:tc>
          <w:tcPr>
            <w:tcW w:w="1417" w:type="dxa"/>
            <w:shd w:val="clear" w:color="auto" w:fill="DCE9DF"/>
            <w:vAlign w:val="center"/>
          </w:tcPr>
          <w:p w14:paraId="4BA959FD" w14:textId="77777777" w:rsidR="00817BC9" w:rsidRDefault="00000000">
            <w:r>
              <w:rPr>
                <w:color w:val="000000"/>
                <w:sz w:val="20"/>
              </w:rPr>
              <w:t>W1, W2</w:t>
            </w:r>
          </w:p>
        </w:tc>
      </w:tr>
      <w:tr w:rsidR="00817BC9" w14:paraId="347CCD6F" w14:textId="77777777">
        <w:tc>
          <w:tcPr>
            <w:tcW w:w="1474" w:type="dxa"/>
            <w:shd w:val="clear" w:color="auto" w:fill="DCE9DF"/>
            <w:vAlign w:val="center"/>
          </w:tcPr>
          <w:p w14:paraId="5AA895E3" w14:textId="77777777" w:rsidR="00817BC9" w:rsidRDefault="00000000">
            <w:r>
              <w:rPr>
                <w:color w:val="000000"/>
                <w:sz w:val="20"/>
              </w:rPr>
              <w:t>23-04-2026</w:t>
            </w:r>
          </w:p>
        </w:tc>
        <w:tc>
          <w:tcPr>
            <w:tcW w:w="4252" w:type="dxa"/>
            <w:shd w:val="clear" w:color="auto" w:fill="DCE9DF"/>
            <w:vAlign w:val="center"/>
          </w:tcPr>
          <w:p w14:paraId="108B0D18" w14:textId="77777777" w:rsidR="00817BC9" w:rsidRDefault="00000000">
            <w:r>
              <w:rPr>
                <w:color w:val="000000"/>
                <w:sz w:val="20"/>
              </w:rPr>
              <w:t>Sprint 1: US-01 login, US-02 autorisatie, US-03 medewerker aanmaken, US-04 overzicht.</w:t>
            </w:r>
          </w:p>
        </w:tc>
        <w:tc>
          <w:tcPr>
            <w:tcW w:w="2494" w:type="dxa"/>
            <w:shd w:val="clear" w:color="auto" w:fill="DCE9DF"/>
            <w:vAlign w:val="center"/>
          </w:tcPr>
          <w:p w14:paraId="41820D36" w14:textId="77777777" w:rsidR="00817BC9" w:rsidRDefault="00000000">
            <w:r>
              <w:rPr>
                <w:color w:val="000000"/>
                <w:sz w:val="20"/>
              </w:rPr>
              <w:t>70 tests groen, tag sprint-1.</w:t>
            </w:r>
          </w:p>
        </w:tc>
        <w:tc>
          <w:tcPr>
            <w:tcW w:w="1417" w:type="dxa"/>
            <w:shd w:val="clear" w:color="auto" w:fill="DCE9DF"/>
            <w:vAlign w:val="center"/>
          </w:tcPr>
          <w:p w14:paraId="3541B300" w14:textId="77777777" w:rsidR="00817BC9" w:rsidRDefault="00000000">
            <w:r>
              <w:rPr>
                <w:color w:val="000000"/>
                <w:sz w:val="20"/>
              </w:rPr>
              <w:t>W3, W4</w:t>
            </w:r>
          </w:p>
        </w:tc>
      </w:tr>
      <w:tr w:rsidR="00817BC9" w14:paraId="53C24F47" w14:textId="77777777">
        <w:tc>
          <w:tcPr>
            <w:tcW w:w="1474" w:type="dxa"/>
            <w:shd w:val="clear" w:color="auto" w:fill="DCE9DF"/>
            <w:vAlign w:val="center"/>
          </w:tcPr>
          <w:p w14:paraId="32E1EB46" w14:textId="77777777" w:rsidR="00817BC9" w:rsidRDefault="00000000">
            <w:r>
              <w:rPr>
                <w:color w:val="000000"/>
                <w:sz w:val="20"/>
              </w:rPr>
              <w:t>24-04-2026</w:t>
            </w:r>
          </w:p>
        </w:tc>
        <w:tc>
          <w:tcPr>
            <w:tcW w:w="4252" w:type="dxa"/>
            <w:shd w:val="clear" w:color="auto" w:fill="DCE9DF"/>
            <w:vAlign w:val="center"/>
          </w:tcPr>
          <w:p w14:paraId="200BAF01" w14:textId="77777777" w:rsidR="00817BC9" w:rsidRPr="00783678" w:rsidRDefault="00000000">
            <w:pPr>
              <w:rPr>
                <w:lang w:val="nl-NL"/>
              </w:rPr>
            </w:pPr>
            <w:r w:rsidRPr="00783678">
              <w:rPr>
                <w:color w:val="000000"/>
                <w:sz w:val="20"/>
                <w:lang w:val="nl-NL"/>
              </w:rPr>
              <w:t>Sprint 2: US-05 bewerken, US-06 deactiveren, US-07 cliënt aanmaken, US-08 begeleiders koppelen.</w:t>
            </w:r>
          </w:p>
        </w:tc>
        <w:tc>
          <w:tcPr>
            <w:tcW w:w="2494" w:type="dxa"/>
            <w:shd w:val="clear" w:color="auto" w:fill="DCE9DF"/>
            <w:vAlign w:val="center"/>
          </w:tcPr>
          <w:p w14:paraId="7B457348" w14:textId="77777777" w:rsidR="00817BC9" w:rsidRDefault="00000000">
            <w:r>
              <w:rPr>
                <w:color w:val="000000"/>
                <w:sz w:val="20"/>
              </w:rPr>
              <w:t xml:space="preserve">85 tests </w:t>
            </w:r>
            <w:proofErr w:type="spellStart"/>
            <w:r>
              <w:rPr>
                <w:color w:val="000000"/>
                <w:sz w:val="20"/>
              </w:rPr>
              <w:t>groen</w:t>
            </w:r>
            <w:proofErr w:type="spellEnd"/>
            <w:r>
              <w:rPr>
                <w:color w:val="000000"/>
                <w:sz w:val="20"/>
              </w:rPr>
              <w:t>, tag sprint-2.</w:t>
            </w:r>
          </w:p>
        </w:tc>
        <w:tc>
          <w:tcPr>
            <w:tcW w:w="1417" w:type="dxa"/>
            <w:shd w:val="clear" w:color="auto" w:fill="DCE9DF"/>
            <w:vAlign w:val="center"/>
          </w:tcPr>
          <w:p w14:paraId="32647AA8" w14:textId="77777777" w:rsidR="00817BC9" w:rsidRDefault="00000000">
            <w:r>
              <w:rPr>
                <w:color w:val="000000"/>
                <w:sz w:val="20"/>
              </w:rPr>
              <w:t>W3, W4</w:t>
            </w:r>
          </w:p>
        </w:tc>
      </w:tr>
      <w:tr w:rsidR="00817BC9" w14:paraId="74FC8B6D" w14:textId="77777777">
        <w:tc>
          <w:tcPr>
            <w:tcW w:w="1474" w:type="dxa"/>
            <w:shd w:val="clear" w:color="auto" w:fill="DCE9DF"/>
            <w:vAlign w:val="center"/>
          </w:tcPr>
          <w:p w14:paraId="6068453C" w14:textId="77777777" w:rsidR="00817BC9" w:rsidRDefault="00000000">
            <w:r>
              <w:rPr>
                <w:color w:val="000000"/>
                <w:sz w:val="20"/>
              </w:rPr>
              <w:t>24-04-2026</w:t>
            </w:r>
          </w:p>
        </w:tc>
        <w:tc>
          <w:tcPr>
            <w:tcW w:w="4252" w:type="dxa"/>
            <w:shd w:val="clear" w:color="auto" w:fill="DCE9DF"/>
            <w:vAlign w:val="center"/>
          </w:tcPr>
          <w:p w14:paraId="1B3504F6" w14:textId="77777777" w:rsidR="00817BC9" w:rsidRDefault="00000000">
            <w:r>
              <w:rPr>
                <w:color w:val="000000"/>
                <w:sz w:val="20"/>
              </w:rPr>
              <w:t>Sprint 3: US-09 overzicht, US-10 archiveren, US-11 concept-uren, US-12 uren-workflow.</w:t>
            </w:r>
          </w:p>
        </w:tc>
        <w:tc>
          <w:tcPr>
            <w:tcW w:w="2494" w:type="dxa"/>
            <w:shd w:val="clear" w:color="auto" w:fill="DCE9DF"/>
            <w:vAlign w:val="center"/>
          </w:tcPr>
          <w:p w14:paraId="5C0C1600" w14:textId="77777777" w:rsidR="00817BC9" w:rsidRDefault="00000000">
            <w:r>
              <w:rPr>
                <w:color w:val="000000"/>
                <w:sz w:val="20"/>
              </w:rPr>
              <w:t>117 tests groen, tag sprint-3.</w:t>
            </w:r>
          </w:p>
        </w:tc>
        <w:tc>
          <w:tcPr>
            <w:tcW w:w="1417" w:type="dxa"/>
            <w:shd w:val="clear" w:color="auto" w:fill="DCE9DF"/>
            <w:vAlign w:val="center"/>
          </w:tcPr>
          <w:p w14:paraId="56B4E686" w14:textId="77777777" w:rsidR="00817BC9" w:rsidRDefault="00000000">
            <w:r>
              <w:rPr>
                <w:color w:val="000000"/>
                <w:sz w:val="20"/>
              </w:rPr>
              <w:t>W3, W4</w:t>
            </w:r>
          </w:p>
        </w:tc>
      </w:tr>
      <w:tr w:rsidR="00817BC9" w14:paraId="48BD3AB8" w14:textId="77777777">
        <w:tc>
          <w:tcPr>
            <w:tcW w:w="1474" w:type="dxa"/>
            <w:shd w:val="clear" w:color="auto" w:fill="DCE9DF"/>
            <w:vAlign w:val="center"/>
          </w:tcPr>
          <w:p w14:paraId="177DD241" w14:textId="77777777" w:rsidR="00817BC9" w:rsidRDefault="00000000">
            <w:r>
              <w:rPr>
                <w:color w:val="000000"/>
                <w:sz w:val="20"/>
              </w:rPr>
              <w:t>24-04-2026</w:t>
            </w:r>
          </w:p>
        </w:tc>
        <w:tc>
          <w:tcPr>
            <w:tcW w:w="4252" w:type="dxa"/>
            <w:shd w:val="clear" w:color="auto" w:fill="DCE9DF"/>
            <w:vAlign w:val="center"/>
          </w:tcPr>
          <w:p w14:paraId="50F7D29E" w14:textId="77777777" w:rsidR="00817BC9" w:rsidRDefault="00000000">
            <w:r>
              <w:rPr>
                <w:color w:val="000000"/>
                <w:sz w:val="20"/>
              </w:rPr>
              <w:t>Sprint 4: US-13 goedkeuren, US-14 urenoverzicht, US-15 wachtwoord-reset, US-16 profiel + deployment.</w:t>
            </w:r>
          </w:p>
        </w:tc>
        <w:tc>
          <w:tcPr>
            <w:tcW w:w="2494" w:type="dxa"/>
            <w:shd w:val="clear" w:color="auto" w:fill="DCE9DF"/>
            <w:vAlign w:val="center"/>
          </w:tcPr>
          <w:p w14:paraId="4E57CA6B" w14:textId="77777777" w:rsidR="00817BC9" w:rsidRDefault="00000000">
            <w:r>
              <w:rPr>
                <w:color w:val="000000"/>
                <w:sz w:val="20"/>
              </w:rPr>
              <w:t>360 tests totaal, tag sprint-4, live op Railway.</w:t>
            </w:r>
          </w:p>
        </w:tc>
        <w:tc>
          <w:tcPr>
            <w:tcW w:w="1417" w:type="dxa"/>
            <w:shd w:val="clear" w:color="auto" w:fill="DCE9DF"/>
            <w:vAlign w:val="center"/>
          </w:tcPr>
          <w:p w14:paraId="18FD4E9A" w14:textId="77777777" w:rsidR="00817BC9" w:rsidRDefault="00000000">
            <w:r>
              <w:rPr>
                <w:color w:val="000000"/>
                <w:sz w:val="20"/>
              </w:rPr>
              <w:t>W3, W4, W5</w:t>
            </w:r>
          </w:p>
        </w:tc>
      </w:tr>
      <w:tr w:rsidR="00817BC9" w14:paraId="15A3B269" w14:textId="77777777">
        <w:tc>
          <w:tcPr>
            <w:tcW w:w="1474" w:type="dxa"/>
            <w:shd w:val="clear" w:color="auto" w:fill="DCE9DF"/>
            <w:vAlign w:val="center"/>
          </w:tcPr>
          <w:p w14:paraId="1E827758" w14:textId="77777777" w:rsidR="00817BC9" w:rsidRDefault="00000000">
            <w:r>
              <w:rPr>
                <w:color w:val="000000"/>
                <w:sz w:val="20"/>
              </w:rPr>
              <w:t>08–13-05-2026</w:t>
            </w:r>
          </w:p>
        </w:tc>
        <w:tc>
          <w:tcPr>
            <w:tcW w:w="4252" w:type="dxa"/>
            <w:shd w:val="clear" w:color="auto" w:fill="DCE9DF"/>
            <w:vAlign w:val="center"/>
          </w:tcPr>
          <w:p w14:paraId="0E291DEC" w14:textId="77777777" w:rsidR="00817BC9" w:rsidRDefault="00000000">
            <w:r>
              <w:rPr>
                <w:color w:val="000000"/>
                <w:sz w:val="20"/>
              </w:rPr>
              <w:t>Screenshots, US-17 Resend-mail, overleggen-doc, reflectie, examen-checklist, GitHub-bewijslast.</w:t>
            </w:r>
          </w:p>
        </w:tc>
        <w:tc>
          <w:tcPr>
            <w:tcW w:w="2494" w:type="dxa"/>
            <w:shd w:val="clear" w:color="auto" w:fill="DCE9DF"/>
            <w:vAlign w:val="center"/>
          </w:tcPr>
          <w:p w14:paraId="5A6DADFD" w14:textId="77777777" w:rsidR="00817BC9" w:rsidRDefault="00000000">
            <w:r>
              <w:rPr>
                <w:color w:val="000000"/>
                <w:sz w:val="20"/>
              </w:rPr>
              <w:t>Examen-dossier compleet.</w:t>
            </w:r>
          </w:p>
        </w:tc>
        <w:tc>
          <w:tcPr>
            <w:tcW w:w="1417" w:type="dxa"/>
            <w:shd w:val="clear" w:color="auto" w:fill="DCE9DF"/>
            <w:vAlign w:val="center"/>
          </w:tcPr>
          <w:p w14:paraId="3CB8B926" w14:textId="77777777" w:rsidR="00817BC9" w:rsidRDefault="00000000">
            <w:r>
              <w:rPr>
                <w:color w:val="000000"/>
                <w:sz w:val="20"/>
              </w:rPr>
              <w:t>W5, K2-W1, K2-W2, K2-W3</w:t>
            </w:r>
          </w:p>
        </w:tc>
      </w:tr>
    </w:tbl>
    <w:p w14:paraId="4400242F" w14:textId="77777777" w:rsidR="00817BC9" w:rsidRDefault="00817BC9"/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535"/>
        <w:gridCol w:w="1134"/>
        <w:gridCol w:w="2319"/>
      </w:tblGrid>
      <w:tr w:rsidR="00817BC9" w14:paraId="423C604C" w14:textId="77777777">
        <w:tc>
          <w:tcPr>
            <w:tcW w:w="9972" w:type="dxa"/>
            <w:gridSpan w:val="4"/>
            <w:shd w:val="clear" w:color="auto" w:fill="4A3358"/>
            <w:vAlign w:val="center"/>
          </w:tcPr>
          <w:p w14:paraId="54790833" w14:textId="77777777" w:rsidR="00817BC9" w:rsidRDefault="00000000">
            <w:proofErr w:type="spellStart"/>
            <w:r>
              <w:rPr>
                <w:b/>
                <w:color w:val="FFFFFF"/>
                <w:sz w:val="20"/>
              </w:rPr>
              <w:t>Handtekening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voor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gezien</w:t>
            </w:r>
            <w:proofErr w:type="spellEnd"/>
          </w:p>
        </w:tc>
      </w:tr>
      <w:tr w:rsidR="00817BC9" w14:paraId="13FC969C" w14:textId="77777777">
        <w:tc>
          <w:tcPr>
            <w:tcW w:w="1984" w:type="dxa"/>
            <w:shd w:val="clear" w:color="auto" w:fill="DCE9DF"/>
            <w:vAlign w:val="center"/>
          </w:tcPr>
          <w:p w14:paraId="2147204C" w14:textId="77777777" w:rsidR="00817BC9" w:rsidRDefault="00000000">
            <w:r>
              <w:rPr>
                <w:b/>
                <w:color w:val="000000"/>
                <w:sz w:val="20"/>
              </w:rPr>
              <w:t>Beoordelaar</w:t>
            </w:r>
          </w:p>
        </w:tc>
        <w:tc>
          <w:tcPr>
            <w:tcW w:w="4535" w:type="dxa"/>
            <w:shd w:val="clear" w:color="auto" w:fill="DCE9DF"/>
            <w:vAlign w:val="center"/>
          </w:tcPr>
          <w:p w14:paraId="40AED189" w14:textId="77777777" w:rsidR="00817BC9" w:rsidRDefault="00817BC9"/>
        </w:tc>
        <w:tc>
          <w:tcPr>
            <w:tcW w:w="1134" w:type="dxa"/>
            <w:shd w:val="clear" w:color="auto" w:fill="DCE9DF"/>
            <w:vAlign w:val="center"/>
          </w:tcPr>
          <w:p w14:paraId="0DA94B04" w14:textId="77777777" w:rsidR="00817BC9" w:rsidRDefault="00000000">
            <w:r>
              <w:rPr>
                <w:b/>
                <w:color w:val="000000"/>
                <w:sz w:val="20"/>
              </w:rPr>
              <w:t>Datum</w:t>
            </w:r>
          </w:p>
        </w:tc>
        <w:tc>
          <w:tcPr>
            <w:tcW w:w="1984" w:type="dxa"/>
            <w:shd w:val="clear" w:color="auto" w:fill="DCE9DF"/>
            <w:vAlign w:val="center"/>
          </w:tcPr>
          <w:p w14:paraId="32AF8E8D" w14:textId="0F74E805" w:rsidR="00817BC9" w:rsidRDefault="00C75A59">
            <w:r>
              <w:t>14-05-2026</w:t>
            </w:r>
          </w:p>
        </w:tc>
      </w:tr>
      <w:tr w:rsidR="00817BC9" w14:paraId="6F2557E4" w14:textId="77777777">
        <w:tc>
          <w:tcPr>
            <w:tcW w:w="1984" w:type="dxa"/>
            <w:shd w:val="clear" w:color="auto" w:fill="DCE9DF"/>
            <w:vAlign w:val="center"/>
          </w:tcPr>
          <w:p w14:paraId="5C2A9AEA" w14:textId="77777777" w:rsidR="00817BC9" w:rsidRDefault="00000000">
            <w:r>
              <w:rPr>
                <w:b/>
                <w:color w:val="000000"/>
                <w:sz w:val="20"/>
              </w:rPr>
              <w:lastRenderedPageBreak/>
              <w:t>Kandidaat</w:t>
            </w:r>
          </w:p>
        </w:tc>
        <w:tc>
          <w:tcPr>
            <w:tcW w:w="4535" w:type="dxa"/>
            <w:shd w:val="clear" w:color="auto" w:fill="DCE9DF"/>
            <w:vAlign w:val="center"/>
          </w:tcPr>
          <w:p w14:paraId="6985DE58" w14:textId="69465903" w:rsidR="00817BC9" w:rsidRDefault="00783678">
            <w:r>
              <w:rPr>
                <w:noProof/>
              </w:rPr>
              <w:drawing>
                <wp:inline distT="0" distB="0" distL="0" distR="0" wp14:anchorId="4AD1AED1" wp14:editId="21C5E261">
                  <wp:extent cx="1832991" cy="677333"/>
                  <wp:effectExtent l="0" t="0" r="0" b="0"/>
                  <wp:docPr id="37317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17744" name="Picture 37317744"/>
                          <pic:cNvPicPr/>
                        </pic:nvPicPr>
                        <pic:blipFill rotWithShape="1">
                          <a:blip r:embed="rId6"/>
                          <a:srcRect l="-11119" t="-11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090" cy="71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DCE9DF"/>
            <w:vAlign w:val="center"/>
          </w:tcPr>
          <w:p w14:paraId="4FAFBFEB" w14:textId="77777777" w:rsidR="00817BC9" w:rsidRDefault="00000000">
            <w:r>
              <w:rPr>
                <w:b/>
                <w:color w:val="000000"/>
                <w:sz w:val="20"/>
              </w:rPr>
              <w:t>Datum</w:t>
            </w:r>
          </w:p>
        </w:tc>
        <w:tc>
          <w:tcPr>
            <w:tcW w:w="1984" w:type="dxa"/>
            <w:shd w:val="clear" w:color="auto" w:fill="DCE9DF"/>
            <w:vAlign w:val="center"/>
          </w:tcPr>
          <w:p w14:paraId="24626E11" w14:textId="185EDE78" w:rsidR="00817BC9" w:rsidRDefault="00C75A59">
            <w:r>
              <w:t xml:space="preserve">14-05-2026 </w:t>
            </w:r>
          </w:p>
        </w:tc>
      </w:tr>
    </w:tbl>
    <w:p w14:paraId="06A9BE3E" w14:textId="77777777" w:rsidR="0038715E" w:rsidRDefault="0038715E"/>
    <w:sectPr w:rsidR="0038715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182554">
    <w:abstractNumId w:val="8"/>
  </w:num>
  <w:num w:numId="2" w16cid:durableId="2107262180">
    <w:abstractNumId w:val="6"/>
  </w:num>
  <w:num w:numId="3" w16cid:durableId="785462327">
    <w:abstractNumId w:val="5"/>
  </w:num>
  <w:num w:numId="4" w16cid:durableId="2136488257">
    <w:abstractNumId w:val="4"/>
  </w:num>
  <w:num w:numId="5" w16cid:durableId="154151778">
    <w:abstractNumId w:val="7"/>
  </w:num>
  <w:num w:numId="6" w16cid:durableId="683361552">
    <w:abstractNumId w:val="3"/>
  </w:num>
  <w:num w:numId="7" w16cid:durableId="64693956">
    <w:abstractNumId w:val="2"/>
  </w:num>
  <w:num w:numId="8" w16cid:durableId="988752498">
    <w:abstractNumId w:val="1"/>
  </w:num>
  <w:num w:numId="9" w16cid:durableId="97094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4A8"/>
    <w:rsid w:val="0029639D"/>
    <w:rsid w:val="00326F90"/>
    <w:rsid w:val="0038715E"/>
    <w:rsid w:val="00783678"/>
    <w:rsid w:val="00817BC9"/>
    <w:rsid w:val="00AA1D8D"/>
    <w:rsid w:val="00B47730"/>
    <w:rsid w:val="00B7767D"/>
    <w:rsid w:val="00C75A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691050F"/>
  <w14:defaultImageDpi w14:val="300"/>
  <w15:docId w15:val="{C493E30B-32A7-5248-A606-13BB0A58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Abdisamad Abdulle</cp:lastModifiedBy>
  <cp:revision>3</cp:revision>
  <dcterms:created xsi:type="dcterms:W3CDTF">2026-05-14T11:30:00Z</dcterms:created>
  <dcterms:modified xsi:type="dcterms:W3CDTF">2026-05-14T11:37:00Z</dcterms:modified>
  <cp:category/>
</cp:coreProperties>
</file>